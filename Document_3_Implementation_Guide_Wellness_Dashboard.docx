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0D9488"/>
          <w:sz w:val="19"/>
        </w:rPr>
        <w:t>PROJECT 2: WELLNESS DASHBOARD | DOC-03</w:t>
        <w:br/>
      </w:r>
      <w:r>
        <w:rPr>
          <w:rFonts w:ascii="Calibri" w:hAnsi="Calibri"/>
          <w:b/>
          <w:color w:val="1B365D"/>
          <w:sz w:val="44"/>
        </w:rPr>
        <w:t>Implementation &amp; Setup Guide</w:t>
      </w:r>
    </w:p>
    <w:p>
      <w:pPr>
        <w:spacing w:after="280"/>
      </w:pPr>
      <w:r>
        <w:rPr>
          <w:rFonts w:ascii="Calibri" w:hAnsi="Calibri"/>
          <w:i/>
          <w:color w:val="475569"/>
          <w:sz w:val="24"/>
        </w:rPr>
        <w:t>Personal Wellness Dashboard (Single-User Analytics) — Project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Document 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DOC-03</w:t>
            </w:r>
          </w:p>
        </w:tc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Version / Status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1.0 / Final College Review</w:t>
            </w:r>
          </w:p>
        </w:tc>
      </w:tr>
      <w:tr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Project 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Single-User Personal Wellness Dashboard</w:t>
            </w:r>
          </w:p>
        </w:tc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Academic Year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[Academic Year: 2026-2027]</w:t>
            </w:r>
          </w:p>
        </w:tc>
      </w:tr>
      <w:tr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Student Name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[Student Name]</w:t>
            </w:r>
          </w:p>
        </w:tc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Roll / Student 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[Roll Number / Student ID]</w:t>
            </w:r>
          </w:p>
        </w:tc>
      </w:tr>
      <w:tr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College / University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[College / University Name]</w:t>
            </w:r>
          </w:p>
        </w:tc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Department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[Department of Computer Science / Data Science]</w:t>
            </w:r>
          </w:p>
        </w:tc>
      </w:tr>
      <w:tr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Faculty Mentor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[Faculty Guide / Mentor Name]</w:t>
            </w:r>
          </w:p>
        </w:tc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19"/>
              </w:rPr>
              <w:t>Submission Date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9"/>
              </w:rPr>
              <w:t>[Submission Date]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DC2626"/>
                <w:sz w:val="20"/>
              </w:rPr>
              <w:t>⚠️ ACADEMIC &amp; NON-MEDICAL DISCLAIMER:</w:t>
              <w:br/>
            </w:r>
            <w:r>
              <w:rPr>
                <w:rFonts w:ascii="Calibri" w:hAnsi="Calibri"/>
                <w:color w:val="0F172A"/>
                <w:sz w:val="19"/>
              </w:rPr>
              <w:t>This project dossier is created solely for undergraduate academic evaluation. The Personal Wellness Dashboard is an educational data visualization system and NOT a medical diagnostic device, clinical tool, or health advisory service. It must not be used to diagnose, monitor, or treat medical conditions. All baseline sample data provided is synthetic.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1. Overview &amp; Prerequisites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0"/>
        </w:rPr>
        <w:t>This guide provides step-by-step instructions to configure, run, and modify the Personal Wellness Dashboard. It is designed to be beginner-friendly, thoroughly tested, and completely reproducible on Windows, macOS, or Linux.</w:t>
      </w: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5"/>
        </w:rPr>
        <w:t>1.1 System Requirements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Python Interpreter: </w:t>
      </w:r>
      <w:r>
        <w:rPr>
          <w:rFonts w:ascii="Calibri" w:hAnsi="Calibri"/>
          <w:color w:val="0F172A"/>
          <w:sz w:val="20"/>
        </w:rPr>
        <w:t>Python 3.9, 3.10, 3.11, 3.12, 3.13, or 3.14 installed and added to system PATH.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Browser: </w:t>
      </w:r>
      <w:r>
        <w:rPr>
          <w:rFonts w:ascii="Calibri" w:hAnsi="Calibri"/>
          <w:color w:val="0F172A"/>
          <w:sz w:val="20"/>
        </w:rPr>
        <w:t>Modern web browser (Google Chrome, Mozilla Firefox, Microsoft Edge, or Safari).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Hardware: </w:t>
      </w:r>
      <w:r>
        <w:rPr>
          <w:rFonts w:ascii="Calibri" w:hAnsi="Calibri"/>
          <w:color w:val="0F172A"/>
          <w:sz w:val="20"/>
        </w:rPr>
        <w:t>Minimum 4 GB RAM, 500 MB free disk space.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IDE / Editor: </w:t>
      </w:r>
      <w:r>
        <w:rPr>
          <w:rFonts w:ascii="Calibri" w:hAnsi="Calibri"/>
          <w:color w:val="0F172A"/>
          <w:sz w:val="20"/>
        </w:rPr>
        <w:t>VS Code, JupyterLab, or standard command line terminal.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2. Environment Setup &amp; Installation Commands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0"/>
        </w:rPr>
        <w:t>Open PowerShell, Command Prompt, or Terminal, navigate to your desired directory, and execute the following commands:</w:t>
      </w: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5"/>
        </w:rPr>
        <w:t>Step 2.1: Clone or Unpack the Project Directory</w:t>
      </w:r>
    </w:p>
    <w:p>
      <w:pPr>
        <w:spacing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Command: </w:t>
      </w:r>
      <w:r>
        <w:rPr>
          <w:rFonts w:ascii="Calibri" w:hAnsi="Calibri"/>
          <w:color w:val="0F172A"/>
          <w:sz w:val="20"/>
        </w:rPr>
        <w:t>cd C:\Users\DIKSHA SHUKLA\.gemini\antigravity\scratch\wellness_project_submission</w:t>
      </w: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5"/>
        </w:rPr>
        <w:t>Step 2.2: (Recommended) Create and Activate Virtual Environment</w:t>
      </w:r>
    </w:p>
    <w:p>
      <w:pPr>
        <w:spacing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Commands: </w:t>
      </w:r>
      <w:r>
        <w:rPr>
          <w:rFonts w:ascii="Calibri" w:hAnsi="Calibri"/>
          <w:color w:val="0F172A"/>
          <w:sz w:val="20"/>
        </w:rPr>
        <w:t># Windows (PowerShell)</w:t>
        <w:br/>
        <w:t>python -m venv venv</w:t>
        <w:br/>
        <w:t>.\venv\Scripts\Activate.ps1</w:t>
        <w:br/>
        <w:br/>
        <w:t># macOS / Linux</w:t>
        <w:br/>
        <w:t>python3 -m venv venv</w:t>
        <w:br/>
        <w:t>source venv/bin/activate</w:t>
      </w: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5"/>
        </w:rPr>
        <w:t>Step 2.3: Install Required Python Libraries</w:t>
      </w:r>
    </w:p>
    <w:p>
      <w:pPr>
        <w:spacing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Command: </w:t>
      </w:r>
      <w:r>
        <w:rPr>
          <w:rFonts w:ascii="Calibri" w:hAnsi="Calibri"/>
          <w:color w:val="0F172A"/>
          <w:sz w:val="20"/>
        </w:rPr>
        <w:t>pip install pandas numpy matplotlib seaborn plotly streamlit openpyxl python-docx python-pptx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3. Suggested Project Folder Structure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0"/>
        </w:rPr>
        <w:t>wellness_project_submission/</w:t>
        <w:br/>
        <w:t>├── sample_wellness_data.csv                    &lt;- 60-day baseline synthetic dataset</w:t>
        <w:br/>
        <w:t>├── wellness_dashboard_notebook.ipynb           &lt;- Core Jupyter Notebook dashboard</w:t>
        <w:br/>
        <w:t>├── dashboard_app.py                            &lt;- Interactive Streamlit web application</w:t>
        <w:br/>
        <w:t>├── Document_1_PRD_Wellness_Dashboard.docx       &lt;- Product Requirements Document</w:t>
        <w:br/>
        <w:t>├── Document_2_TRD_Wellness_Dashboard.docx       &lt;- Technical Requirements Document</w:t>
        <w:br/>
        <w:t>├── Document_3_Implementation_Guide.docx        &lt;- Setup &amp; Run Guide (This Document)</w:t>
        <w:br/>
        <w:t>├── Document_4_Project_Checklist.docx           &lt;- Evaluation Tick-Box Checklist</w:t>
        <w:br/>
        <w:t>├── Document_5_Presentation_and_Demo_Guide.docx &lt;- Viva Voce &amp; Live Demo Script</w:t>
        <w:br/>
        <w:t>├── Document_6_Test_Plan_Wellness_Dashboard.docx&lt;- 20 Verified Test Cases &amp; Log</w:t>
        <w:br/>
        <w:t>├── Document_7_Dataset_and_Data_Dictionary.xlsx &lt;- 4-Sheet Excel Workbook</w:t>
        <w:br/>
        <w:t>├── Presentation_Wellness_Dashboard.pptx        &lt;- 9-Slide Review Presentation Deck</w:t>
        <w:br/>
        <w:t>└── README.md                                   &lt;- Master Quickstart Guide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4. Step-by-Step Execution Instructions</w:t>
      </w: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5"/>
        </w:rPr>
        <w:t>Option A: Running the Jupyter Notebook (Primary Academic Deliverable)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1. </w:t>
      </w:r>
      <w:r>
        <w:rPr>
          <w:rFonts w:ascii="Calibri" w:hAnsi="Calibri"/>
          <w:color w:val="0F172A"/>
          <w:sz w:val="20"/>
        </w:rPr>
        <w:t>Launch Jupyter by running: jupyter notebook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2. </w:t>
      </w:r>
      <w:r>
        <w:rPr>
          <w:rFonts w:ascii="Calibri" w:hAnsi="Calibri"/>
          <w:color w:val="0F172A"/>
          <w:sz w:val="20"/>
        </w:rPr>
        <w:t>In the browser file explorer, click on 'wellness_dashboard_notebook.ipynb'.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3. </w:t>
      </w:r>
      <w:r>
        <w:rPr>
          <w:rFonts w:ascii="Calibri" w:hAnsi="Calibri"/>
          <w:color w:val="0F172A"/>
          <w:sz w:val="20"/>
        </w:rPr>
        <w:t>Click on 'Kernel' in the top menu bar, then select 'Restart &amp; Run All'.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4. </w:t>
      </w:r>
      <w:r>
        <w:rPr>
          <w:rFonts w:ascii="Calibri" w:hAnsi="Calibri"/>
          <w:color w:val="0F172A"/>
          <w:sz w:val="20"/>
        </w:rPr>
        <w:t>Scroll through the notebook to inspect data tables, summary statistics, 4-panel time series, and correlation plots.</w:t>
      </w: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5"/>
        </w:rPr>
        <w:t>Option B: Running the Interactive Streamlit Web Dashboard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1. </w:t>
      </w:r>
      <w:r>
        <w:rPr>
          <w:rFonts w:ascii="Calibri" w:hAnsi="Calibri"/>
          <w:color w:val="0F172A"/>
          <w:sz w:val="20"/>
        </w:rPr>
        <w:t>In your terminal, navigate to the project directory.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2. </w:t>
      </w:r>
      <w:r>
        <w:rPr>
          <w:rFonts w:ascii="Calibri" w:hAnsi="Calibri"/>
          <w:color w:val="0F172A"/>
          <w:sz w:val="20"/>
        </w:rPr>
        <w:t>Execute: streamlit run dashboard_app.py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3. </w:t>
      </w:r>
      <w:r>
        <w:rPr>
          <w:rFonts w:ascii="Calibri" w:hAnsi="Calibri"/>
          <w:color w:val="0F172A"/>
          <w:sz w:val="20"/>
        </w:rPr>
        <w:t>The dashboard will launch automatically in your browser at http://localhost:8501.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4. </w:t>
      </w:r>
      <w:r>
        <w:rPr>
          <w:rFonts w:ascii="Calibri" w:hAnsi="Calibri"/>
          <w:color w:val="0F172A"/>
          <w:sz w:val="20"/>
        </w:rPr>
        <w:t>Use the left sidebar date pickers and habit target sliders to filter data dynamically.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5. How to Replace Synthetic Data with Real Data</w:t>
      </w:r>
    </w:p>
    <w:p>
      <w:pPr>
        <w:spacing w:after="120" w:line="276" w:lineRule="auto"/>
      </w:pPr>
      <w:r>
        <w:rPr>
          <w:rFonts w:ascii="Calibri" w:hAnsi="Calibri"/>
          <w:color w:val="0F172A"/>
          <w:sz w:val="20"/>
        </w:rPr>
        <w:t>To track genuine personal wellness habits, follow this simple procedure: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Step 1: </w:t>
      </w:r>
      <w:r>
        <w:rPr>
          <w:rFonts w:ascii="Calibri" w:hAnsi="Calibri"/>
          <w:color w:val="0F172A"/>
          <w:sz w:val="20"/>
        </w:rPr>
        <w:t>Open sample_wellness_data.csv in Microsoft Excel or any text editor.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Step 2: </w:t>
      </w:r>
      <w:r>
        <w:rPr>
          <w:rFonts w:ascii="Calibri" w:hAnsi="Calibri"/>
          <w:color w:val="0F172A"/>
          <w:sz w:val="20"/>
        </w:rPr>
        <w:t>Delete rows 2 through 61, keeping the first header row untouched.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Step 3: </w:t>
      </w:r>
      <w:r>
        <w:rPr>
          <w:rFonts w:ascii="Calibri" w:hAnsi="Calibri"/>
          <w:color w:val="0F172A"/>
          <w:sz w:val="20"/>
        </w:rPr>
        <w:t>Enter your daily measurements: Date (YYYY-MM-DD), Sleep Hours (decimal), Steps (integer), Water Glasses (count), Activity Minutes (integer), Mood Rating (1 to 5).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Step 4: </w:t>
      </w:r>
      <w:r>
        <w:rPr>
          <w:rFonts w:ascii="Calibri" w:hAnsi="Calibri"/>
          <w:color w:val="0F172A"/>
          <w:sz w:val="20"/>
        </w:rPr>
        <w:t>Save the file as 'my_wellness_data.csv' in the project directory.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Step 5: </w:t>
      </w:r>
      <w:r>
        <w:rPr>
          <w:rFonts w:ascii="Calibri" w:hAnsi="Calibri"/>
          <w:color w:val="0F172A"/>
          <w:sz w:val="20"/>
        </w:rPr>
        <w:t>In dashboard_app.py or wellness_dashboard_notebook.ipynb, update the filename reference: DATA_PATH = 'my_wellness_data.csv'.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0"/>
        </w:rPr>
        <w:t xml:space="preserve">Step 6: </w:t>
      </w:r>
      <w:r>
        <w:rPr>
          <w:rFonts w:ascii="Calibri" w:hAnsi="Calibri"/>
          <w:color w:val="0F172A"/>
          <w:sz w:val="20"/>
        </w:rPr>
        <w:t>Re-run the notebook or refresh the Streamlit page to view your live personal analytics.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0"/>
        </w:rPr>
        <w:t>6. Troubleshooting &amp; Common Student Errors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Observed Error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Probable Cause</w:t>
            </w:r>
          </w:p>
        </w:tc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Exact Remediation Step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FileNotFoundError: sample_wellness_data.csv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Terminal is not in the project root directory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Run 'cd' command to navigate into the folder containing the CSV before launching.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ModuleNotFoundError: No module named 'streamlit'</w:t>
            </w:r>
          </w:p>
        </w:tc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Library not installed in current Python environment</w:t>
            </w:r>
          </w:p>
        </w:tc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Run 'pip install streamlit plotly pandas' in your active environment.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UserWarning: Matplotlib GUI backend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Headless terminal environment or conflicting display server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Add 'matplotlib.use("Agg")' at the top of your standalone script.</w:t>
            </w:r>
          </w:p>
        </w:tc>
      </w:tr>
      <w:tr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ValueError: time data does not match format</w:t>
            </w:r>
          </w:p>
        </w:tc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Date strings formatted as DD/MM/YYYY instead of YYYY-MM-DD</w:t>
            </w:r>
          </w:p>
        </w:tc>
        <w:tc>
          <w:tcPr>
            <w:tcW w:type="dxa" w:w="288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Use pd.to_datetime(df['date'], format='mixed') or convert dates to ISO standard.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Streamlit port 8501 already in use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Another Streamlit instance is running in the background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0F172A"/>
                <w:sz w:val="18"/>
              </w:rPr>
              <w:t>Run: 'streamlit run dashboard_app.py --server.port 8502' to use an alternative port.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